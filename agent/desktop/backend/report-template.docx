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Pr>
      <w:tblBorders>
        <w:top w:val="single" w:sz="4" w:color="D9D9D9"/>
        <w:left w:val="single" w:sz="4" w:color="D9D9D9"/>
        <w:bottom w:val="single" w:sz="4" w:color="D9D9D9"/>
        <w:right w:val="single" w:sz="4" w:color="D9D9D9"/>
        <w:insideH w:val="single" w:sz="4" w:color="D9D9D9"/>
        <w:insideV w:val="single" w:sz="4" w:color="D9D9D9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